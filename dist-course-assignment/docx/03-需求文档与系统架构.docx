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· 需求文档与系统架构</w:t>
      </w:r>
    </w:p>
    <w:p>
      <w:pPr>
        <w:ind w:left="576"/>
      </w:pPr>
      <w:r>
        <w:rPr>
          <w:i/>
          <w:color w:val="555555"/>
        </w:rPr>
        <w:t>▎ **课程作业 · 高校课堂交付** · 含**新增的代码审查（第 5 Agent）**功能</w:t>
      </w:r>
    </w:p>
    <w:p>
      <w:pPr>
        <w:ind w:left="576"/>
      </w:pPr>
      <w:r>
        <w:rPr>
          <w:i/>
          <w:color w:val="555555"/>
        </w:rPr>
        <w:t>▎ 本文档是教学辅助 / 代码审查 / 个性化学习三大场景的统一需求基线。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目录</w:t>
      </w:r>
    </w:p>
    <w:p>
      <w:pPr>
        <w:pStyle w:val="ListNumber"/>
        <w:ind w:left="432"/>
      </w:pPr>
      <w:r>
        <w:t>用户故事</w:t>
      </w:r>
    </w:p>
    <w:p>
      <w:pPr>
        <w:pStyle w:val="ListNumber"/>
        <w:ind w:left="432"/>
      </w:pPr>
      <w:r>
        <w:t>功能列表（含新增 S-Code 系列）</w:t>
      </w:r>
    </w:p>
    <w:p>
      <w:pPr>
        <w:pStyle w:val="ListNumber"/>
        <w:ind w:left="432"/>
      </w:pPr>
      <w:r>
        <w:t>数据模型（ER）</w:t>
      </w:r>
    </w:p>
    <w:p>
      <w:pPr>
        <w:pStyle w:val="ListNumber"/>
        <w:ind w:left="432"/>
      </w:pPr>
      <w:r>
        <w:t>系统架构（4 层）</w:t>
      </w:r>
    </w:p>
    <w:p>
      <w:pPr>
        <w:pStyle w:val="ListNumber"/>
        <w:ind w:left="432"/>
      </w:pPr>
      <w:r>
        <w:t>API 接口（37+，含 2 个新增）</w:t>
      </w:r>
    </w:p>
    <w:p>
      <w:pPr>
        <w:pStyle w:val="ListNumber"/>
        <w:ind w:left="432"/>
      </w:pPr>
      <w:r>
        <w:t>关键流程图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用户故事</w:t>
      </w:r>
    </w:p>
    <w:p>
      <w:pPr>
        <w:pStyle w:val="Heading3"/>
      </w:pPr>
      <w:r>
        <w:t>1.1 教师（teacher）—— 教学辅助场景</w:t>
      </w:r>
    </w:p>
    <w:p>
      <w:pPr>
        <w:pStyle w:val="ListBullet"/>
        <w:ind w:left="432"/>
      </w:pPr>
      <w:r/>
      <w:r>
        <w:rPr>
          <w:b/>
        </w:rPr>
        <w:t>T-01</w:t>
      </w:r>
      <w:r>
        <w:t xml:space="preserve"> 作为教师，我可以上传教案文件（TXT / MD / ZIP 批量），系统自动解析出 concepts / difficulties / learning_path</w:t>
      </w:r>
    </w:p>
    <w:p>
      <w:pPr>
        <w:pStyle w:val="ListBullet"/>
        <w:ind w:left="432"/>
      </w:pPr>
      <w:r/>
      <w:r>
        <w:rPr>
          <w:b/>
        </w:rPr>
        <w:t>T-02</w:t>
      </w:r>
      <w:r>
        <w:t xml:space="preserve"> 作为教师，我可以用对话方式操作工作台（建班 / 建课 / 建学生 / 导入名单 / 智能导入资料），所有写操作都有"二次确认"卡片</w:t>
      </w:r>
    </w:p>
    <w:p>
      <w:pPr>
        <w:pStyle w:val="ListBullet"/>
        <w:ind w:left="432"/>
      </w:pPr>
      <w:r/>
      <w:r>
        <w:rPr>
          <w:b/>
        </w:rPr>
        <w:t>T-03</w:t>
      </w:r>
      <w:r>
        <w:t xml:space="preserve"> 作为教师，我可以看到班级共性错误 TOP 与教学建议（ReflectorAgent 输出）</w:t>
      </w:r>
    </w:p>
    <w:p>
      <w:pPr>
        <w:pStyle w:val="ListBullet"/>
        <w:ind w:left="432"/>
      </w:pPr>
      <w:r/>
      <w:r>
        <w:rPr>
          <w:b/>
        </w:rPr>
        <w:t>T-04</w:t>
      </w:r>
      <w:r>
        <w:t xml:space="preserve"> 作为教师，我可以</w:t>
      </w:r>
      <w:r>
        <w:rPr>
          <w:b/>
        </w:rPr>
        <w:t>在线配置 LLM</w:t>
      </w:r>
      <w:r>
        <w:t>（BaseURL / APIKey / Model），不需重启服务</w:t>
      </w:r>
    </w:p>
    <w:p>
      <w:pPr>
        <w:pStyle w:val="ListBullet"/>
        <w:ind w:left="432"/>
      </w:pPr>
      <w:r/>
      <w:r>
        <w:rPr>
          <w:b/>
        </w:rPr>
        <w:t>T-05</w:t>
      </w:r>
      <w:r>
        <w:t xml:space="preserve"> 作为教师，我可以看到全班 SQL 代码错误 TOP10（</w:t>
      </w:r>
      <w:r>
        <w:rPr>
          <w:b/>
        </w:rPr>
        <w:t>新增</w:t>
      </w:r>
      <w:r>
        <w:t xml:space="preserve"> —— 来自 CodeReviewAgent 聚合）</w:t>
      </w:r>
    </w:p>
    <w:p>
      <w:pPr>
        <w:pStyle w:val="ListBullet"/>
        <w:ind w:left="432"/>
      </w:pPr>
      <w:r/>
      <w:r>
        <w:rPr>
          <w:b/>
        </w:rPr>
        <w:t>T-06</w:t>
      </w:r>
      <w:r>
        <w:t xml:space="preserve"> 作为教师，我可以一键导出班级报告（PDF 友好结构）</w:t>
      </w:r>
    </w:p>
    <w:p>
      <w:pPr>
        <w:pStyle w:val="Heading3"/>
      </w:pPr>
      <w:r>
        <w:t>1.2 学生（student）—— 个性化学习 + 代码审查场景</w:t>
      </w:r>
    </w:p>
    <w:p>
      <w:pPr>
        <w:pStyle w:val="ListBullet"/>
        <w:ind w:left="432"/>
      </w:pPr>
      <w:r/>
      <w:r>
        <w:rPr>
          <w:b/>
        </w:rPr>
        <w:t>S-01</w:t>
      </w:r>
      <w:r>
        <w:t xml:space="preserve"> 作为学生，我可以分步提交作业（"先说想法 → 再举例子 → 最后检查"三阶段），每步独立评估</w:t>
      </w:r>
    </w:p>
    <w:p>
      <w:pPr>
        <w:pStyle w:val="ListBullet"/>
        <w:ind w:left="432"/>
      </w:pPr>
      <w:r/>
      <w:r>
        <w:rPr>
          <w:b/>
        </w:rPr>
        <w:t>S-02</w:t>
      </w:r>
      <w:r>
        <w:t xml:space="preserve"> 作为学生，提交答案后</w:t>
      </w:r>
      <w:r>
        <w:rPr>
          <w:b/>
        </w:rPr>
        <w:t>系统不直接给标准答案</w:t>
      </w:r>
      <w:r>
        <w:t>，而是按我的信任分级提供不同深度引导（locked 只追问 → hint 提示 → partial 部分 → explain 完整）</w:t>
      </w:r>
    </w:p>
    <w:p>
      <w:pPr>
        <w:pStyle w:val="ListBullet"/>
        <w:ind w:left="432"/>
      </w:pPr>
      <w:r/>
      <w:r>
        <w:rPr>
          <w:b/>
        </w:rPr>
        <w:t>S-03</w:t>
      </w:r>
      <w:r>
        <w:t xml:space="preserve"> 作为学生，我可以在自由问答场景提问，AI 以苏格拉底式追问引导我自主思考</w:t>
      </w:r>
    </w:p>
    <w:p>
      <w:pPr>
        <w:pStyle w:val="ListBullet"/>
        <w:ind w:left="432"/>
      </w:pPr>
      <w:r/>
      <w:r>
        <w:rPr>
          <w:b/>
        </w:rPr>
        <w:t>S-04</w:t>
      </w:r>
      <w:r>
        <w:t xml:space="preserve"> 作为学生，我可以</w:t>
      </w:r>
      <w:r>
        <w:rPr>
          <w:b/>
        </w:rPr>
        <w:t>粘贴代码并选择语言（SQL / Python）</w:t>
      </w:r>
      <w:r>
        <w:t xml:space="preserve"> 让代码审查 Agent 帮我检查语法 / 风格 / 安全 / 逻辑问题（</w:t>
      </w:r>
      <w:r>
        <w:rPr>
          <w:b/>
        </w:rPr>
        <w:t>新增</w:t>
      </w:r>
      <w:r>
        <w:t>）</w:t>
      </w:r>
    </w:p>
    <w:p>
      <w:pPr>
        <w:pStyle w:val="ListBullet"/>
        <w:ind w:left="432"/>
      </w:pPr>
      <w:r/>
      <w:r>
        <w:rPr>
          <w:b/>
        </w:rPr>
        <w:t>S-05</w:t>
      </w:r>
      <w:r>
        <w:t xml:space="preserve"> 作为学生，我能看到信任分时序图与历史评估，知道自己哪些点反复错</w:t>
      </w:r>
    </w:p>
    <w:p>
      <w:pPr>
        <w:pStyle w:val="ListBullet"/>
        <w:ind w:left="432"/>
      </w:pPr>
      <w:r/>
      <w:r>
        <w:rPr>
          <w:b/>
        </w:rPr>
        <w:t>S-06</w:t>
      </w:r>
      <w:r>
        <w:t xml:space="preserve"> 作为学生，代码审查的反馈是"指出问题 + 方向性提示"，</w:t>
      </w:r>
      <w:r>
        <w:rPr>
          <w:b/>
        </w:rPr>
        <w:t>不会直接给我修正后的代码</w:t>
      </w:r>
      <w:r>
        <w:t>（守住"不泄题"原则）</w:t>
      </w:r>
    </w:p>
    <w:p>
      <w:pPr>
        <w:pStyle w:val="Heading3"/>
      </w:pPr>
      <w:r>
        <w:t>1.3 管理员（admin）—— 组织管理场景</w:t>
      </w:r>
    </w:p>
    <w:p>
      <w:pPr>
        <w:pStyle w:val="ListBullet"/>
        <w:ind w:left="432"/>
      </w:pPr>
      <w:r/>
      <w:r>
        <w:rPr>
          <w:b/>
        </w:rPr>
        <w:t>A-01</w:t>
      </w:r>
      <w:r>
        <w:t xml:space="preserve"> 作为管理员，我可以管理学校 / 班级 / 课程 / 用户的全生命周期</w:t>
      </w:r>
    </w:p>
    <w:p>
      <w:pPr>
        <w:pStyle w:val="ListBullet"/>
        <w:ind w:left="432"/>
      </w:pPr>
      <w:r/>
      <w:r>
        <w:rPr>
          <w:b/>
        </w:rPr>
        <w:t>A-02</w:t>
      </w:r>
      <w:r>
        <w:t xml:space="preserve"> 作为管理员，我可以看全局 Dashboard（总学生数 / 总课数 / 错误率 / LLM 用量）</w:t>
      </w:r>
    </w:p>
    <w:p>
      <w:pPr>
        <w:pStyle w:val="ListBullet"/>
        <w:ind w:left="432"/>
      </w:pPr>
      <w:r/>
      <w:r>
        <w:rPr>
          <w:b/>
        </w:rPr>
        <w:t>A-03</w:t>
      </w:r>
      <w:r>
        <w:t xml:space="preserve"> 作为管理员，我可以看全系统审计日志（含每次代码审查的提交记录）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功能列表</w:t>
      </w:r>
    </w:p>
    <w:p>
      <w:pPr>
        <w:pStyle w:val="Heading3"/>
      </w:pPr>
      <w:r>
        <w:t>2.1 核心教学功能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教案管理</w:t>
            </w:r>
          </w:p>
        </w:tc>
        <w:tc>
          <w:tcPr>
            <w:tcW w:type="dxa" w:w="2880"/>
          </w:tcPr>
          <w:p>
            <w:r/>
            <w:r>
              <w:t>教案上传与解析</w:t>
            </w:r>
          </w:p>
        </w:tc>
        <w:tc>
          <w:tcPr>
            <w:tcW w:type="dxa" w:w="2880"/>
          </w:tcPr>
          <w:p>
            <w:r/>
            <w:r>
              <w:t>TeacherAgent 自动提取 concepts / difficulties / learning_path</w:t>
            </w:r>
          </w:p>
        </w:tc>
      </w:tr>
      <w:tr>
        <w:tc>
          <w:tcPr>
            <w:tcW w:type="dxa" w:w="2880"/>
          </w:tcPr>
          <w:p>
            <w:r/>
            <w:r>
              <w:t>教案管理</w:t>
            </w:r>
          </w:p>
        </w:tc>
        <w:tc>
          <w:tcPr>
            <w:tcW w:type="dxa" w:w="2880"/>
          </w:tcPr>
          <w:p>
            <w:r/>
            <w:r>
              <w:t>智能导入（对话区挂文件）</w:t>
            </w:r>
          </w:p>
        </w:tc>
        <w:tc>
          <w:tcPr>
            <w:tcW w:type="dxa" w:w="2880"/>
          </w:tcPr>
          <w:p>
            <w:r/>
            <w:r>
              <w:t>意图分类：lesson / homework / outline / noise（名单/大纲被跳过）</w:t>
            </w:r>
          </w:p>
        </w:tc>
      </w:tr>
      <w:tr>
        <w:tc>
          <w:tcPr>
            <w:tcW w:type="dxa" w:w="2880"/>
          </w:tcPr>
          <w:p>
            <w:r/>
            <w:r>
              <w:t>教案管理</w:t>
            </w:r>
          </w:p>
        </w:tc>
        <w:tc>
          <w:tcPr>
            <w:tcW w:type="dxa" w:w="2880"/>
          </w:tcPr>
          <w:p>
            <w:r/>
            <w:r>
              <w:t>RAG 检索</w:t>
            </w:r>
          </w:p>
        </w:tc>
        <w:tc>
          <w:tcPr>
            <w:tcW w:type="dxa" w:w="2880"/>
          </w:tcPr>
          <w:p>
            <w:r/>
            <w:r>
              <w:t>关键词匹配教案库，加权评分（标题 60 + 概念 45 + 内容 35）</w:t>
            </w:r>
          </w:p>
        </w:tc>
      </w:tr>
      <w:tr>
        <w:tc>
          <w:tcPr>
            <w:tcW w:type="dxa" w:w="2880"/>
          </w:tcPr>
          <w:p>
            <w:r/>
            <w:r>
              <w:t>名单管理</w:t>
            </w:r>
          </w:p>
        </w:tc>
        <w:tc>
          <w:tcPr>
            <w:tcW w:type="dxa" w:w="2880"/>
          </w:tcPr>
          <w:p>
            <w:r/>
            <w:r>
              <w:t>批量导入</w:t>
            </w:r>
          </w:p>
        </w:tc>
        <w:tc>
          <w:tcPr>
            <w:tcW w:type="dxa" w:w="2880"/>
          </w:tcPr>
          <w:p>
            <w:r/>
            <w:r>
              <w:t>TXT / CSV 一键建班 + 建号；返回 created/failed 明细</w:t>
            </w:r>
          </w:p>
        </w:tc>
      </w:tr>
      <w:tr>
        <w:tc>
          <w:tcPr>
            <w:tcW w:type="dxa" w:w="2880"/>
          </w:tcPr>
          <w:p>
            <w:r/>
            <w:r>
              <w:t>AI 辅导</w:t>
            </w:r>
          </w:p>
        </w:tc>
        <w:tc>
          <w:tcPr>
            <w:tcW w:type="dxa" w:w="2880"/>
          </w:tcPr>
          <w:p>
            <w:r/>
            <w:r>
              <w:t>TutorAgent 苏格拉底</w:t>
            </w:r>
          </w:p>
        </w:tc>
        <w:tc>
          <w:tcPr>
            <w:tcW w:type="dxa" w:w="2880"/>
          </w:tcPr>
          <w:p>
            <w:r/>
            <w:r>
              <w:t>`enforceQuestionOnly` 守门；</w:t>
            </w:r>
            <w:r>
              <w:rPr>
                <w:b/>
              </w:rPr>
              <w:t>只提问不回答</w:t>
            </w:r>
            <w:r/>
          </w:p>
        </w:tc>
      </w:tr>
      <w:tr>
        <w:tc>
          <w:tcPr>
            <w:tcW w:type="dxa" w:w="2880"/>
          </w:tcPr>
          <w:p>
            <w:r/>
            <w:r>
              <w:t>AI 辅导</w:t>
            </w:r>
          </w:p>
        </w:tc>
        <w:tc>
          <w:tcPr>
            <w:tcW w:type="dxa" w:w="2880"/>
          </w:tcPr>
          <w:p>
            <w:r/>
            <w:r>
              <w:t>信任分门控</w:t>
            </w:r>
          </w:p>
        </w:tc>
        <w:tc>
          <w:tcPr>
            <w:tcW w:type="dxa" w:w="2880"/>
          </w:tcPr>
          <w:p>
            <w:r/>
            <w:r>
              <w:t>4 级策略：locked（只追问）→ hint（给提示）→ partial（部分）→ explain（完整）</w:t>
            </w:r>
          </w:p>
        </w:tc>
      </w:tr>
      <w:tr>
        <w:tc>
          <w:tcPr>
            <w:tcW w:type="dxa" w:w="2880"/>
          </w:tcPr>
          <w:p>
            <w:r/>
            <w:r>
              <w:t>AI 辅导</w:t>
            </w:r>
          </w:p>
        </w:tc>
        <w:tc>
          <w:tcPr>
            <w:tcW w:type="dxa" w:w="2880"/>
          </w:tcPr>
          <w:p>
            <w:r/>
            <w:r>
              <w:t>page_context 机制</w:t>
            </w:r>
          </w:p>
        </w:tc>
        <w:tc>
          <w:tcPr>
            <w:tcW w:type="dxa" w:w="2880"/>
          </w:tcPr>
          <w:p>
            <w:r/>
            <w:r>
              <w:t>教练能"看见"学生当前题干 / 阶段 / 草稿，引导不空泛</w:t>
            </w:r>
          </w:p>
        </w:tc>
      </w:tr>
      <w:tr>
        <w:tc>
          <w:tcPr>
            <w:tcW w:type="dxa" w:w="2880"/>
          </w:tcPr>
          <w:p>
            <w:r/>
            <w:r>
              <w:t>学生画像</w:t>
            </w:r>
          </w:p>
        </w:tc>
        <w:tc>
          <w:tcPr>
            <w:tcW w:type="dxa" w:w="2880"/>
          </w:tcPr>
          <w:p>
            <w:r/>
            <w:r>
              <w:t>持久化</w:t>
            </w:r>
          </w:p>
        </w:tc>
        <w:tc>
          <w:tcPr>
            <w:tcW w:type="dxa" w:w="2880"/>
          </w:tcPr>
          <w:p>
            <w:r/>
            <w:r>
              <w:t>knowledge_weakness / common_errors / thinking_style / trust_score</w:t>
            </w:r>
          </w:p>
        </w:tc>
      </w:tr>
      <w:tr>
        <w:tc>
          <w:tcPr>
            <w:tcW w:type="dxa" w:w="2880"/>
          </w:tcPr>
          <w:p>
            <w:r/>
            <w:r>
              <w:t>分步作业</w:t>
            </w:r>
          </w:p>
        </w:tc>
        <w:tc>
          <w:tcPr>
            <w:tcW w:type="dxa" w:w="2880"/>
          </w:tcPr>
          <w:p>
            <w:r/>
            <w:r>
              <w:t>三阶段</w:t>
            </w:r>
          </w:p>
        </w:tc>
        <w:tc>
          <w:tcPr>
            <w:tcW w:type="dxa" w:w="2880"/>
          </w:tcPr>
          <w:p>
            <w:r/>
            <w:r>
              <w:t>"先说想法 → 再举例子 → 最后检查"，每步独立评估</w:t>
            </w:r>
          </w:p>
        </w:tc>
      </w:tr>
      <w:tr>
        <w:tc>
          <w:tcPr>
            <w:tcW w:type="dxa" w:w="2880"/>
          </w:tcPr>
          <w:p>
            <w:r/>
            <w:r>
              <w:t>分步作业</w:t>
            </w:r>
          </w:p>
        </w:tc>
        <w:tc>
          <w:tcPr>
            <w:tcW w:type="dxa" w:w="2880"/>
          </w:tcPr>
          <w:p>
            <w:r/>
            <w:r>
              <w:t>自动生成</w:t>
            </w:r>
          </w:p>
        </w:tc>
        <w:tc>
          <w:tcPr>
            <w:tcW w:type="dxa" w:w="2880"/>
          </w:tcPr>
          <w:p>
            <w:r/>
            <w:r>
              <w:t>AI 根据教案知识点自动生成三阶段作业</w:t>
            </w:r>
          </w:p>
        </w:tc>
      </w:tr>
      <w:tr>
        <w:tc>
          <w:tcPr>
            <w:tcW w:type="dxa" w:w="2880"/>
          </w:tcPr>
          <w:p>
            <w:r/>
            <w:r>
              <w:t>学习评估</w:t>
            </w:r>
          </w:p>
        </w:tc>
        <w:tc>
          <w:tcPr>
            <w:tcW w:type="dxa" w:w="2880"/>
          </w:tcPr>
          <w:p>
            <w:r/>
            <w:r>
              <w:t>7 维评分</w:t>
            </w:r>
          </w:p>
        </w:tc>
        <w:tc>
          <w:tcPr>
            <w:tcW w:type="dxa" w:w="2880"/>
          </w:tcPr>
          <w:p>
            <w:r/>
            <w:r>
              <w:t>understanding / thinking_depth / reflection / q_quality / e_quality / r_depth / really_understood</w:t>
            </w:r>
          </w:p>
        </w:tc>
      </w:tr>
      <w:tr>
        <w:tc>
          <w:tcPr>
            <w:tcW w:type="dxa" w:w="2880"/>
          </w:tcPr>
          <w:p>
            <w:r/>
            <w:r>
              <w:t>教学分析</w:t>
            </w:r>
          </w:p>
        </w:tc>
        <w:tc>
          <w:tcPr>
            <w:tcW w:type="dxa" w:w="2880"/>
          </w:tcPr>
          <w:p>
            <w:r/>
            <w:r>
              <w:t>班级报告</w:t>
            </w:r>
          </w:p>
        </w:tc>
        <w:tc>
          <w:tcPr>
            <w:tcW w:type="dxa" w:w="2880"/>
          </w:tcPr>
          <w:p>
            <w:r/>
            <w:r>
              <w:t>ReflectorAgent 聚合共性 + 教学建议</w:t>
            </w:r>
          </w:p>
        </w:tc>
      </w:tr>
    </w:tbl>
    <w:p>
      <w:pPr>
        <w:pStyle w:val="Heading3"/>
      </w:pPr>
      <w:r>
        <w:t xml:space="preserve">2.2 </w:t>
      </w:r>
      <w:r>
        <w:rPr>
          <w:b/>
        </w:rPr>
        <w:t>新增：代码审查功能（S-Code 系列）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CR-01</w:t>
            </w:r>
            <w:r/>
          </w:p>
        </w:tc>
        <w:tc>
          <w:tcPr>
            <w:tcW w:type="dxa" w:w="2880"/>
          </w:tcPr>
          <w:p>
            <w:r/>
            <w:r>
              <w:t>SQL 代码审查</w:t>
            </w:r>
          </w:p>
        </w:tc>
        <w:tc>
          <w:tcPr>
            <w:tcW w:type="dxa" w:w="2880"/>
          </w:tcPr>
          <w:p>
            <w:r/>
            <w:r>
              <w:t>沙盒执行（`:memory:` SQLite + 事务 ROLLBACK） + 风格检查（SELECT * / DELETE 无 WHERE / 关键字大写等）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CR-02</w:t>
            </w:r>
            <w:r/>
          </w:p>
        </w:tc>
        <w:tc>
          <w:tcPr>
            <w:tcW w:type="dxa" w:w="2880"/>
          </w:tcPr>
          <w:p>
            <w:r/>
            <w:r>
              <w:t>Python 代码审查</w:t>
            </w:r>
          </w:p>
        </w:tc>
        <w:tc>
          <w:tcPr>
            <w:tcW w:type="dxa" w:w="2880"/>
          </w:tcPr>
          <w:p>
            <w:r/>
            <w:r>
              <w:t>静态启发式（缩进 / 冒号 / 裸 except / import * / print 无 return）；</w:t>
            </w:r>
            <w:r>
              <w:rPr>
                <w:b/>
              </w:rPr>
              <w:t>不执行用户代码</w:t>
            </w:r>
            <w:r/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CR-03</w:t>
            </w:r>
            <w:r/>
          </w:p>
        </w:tc>
        <w:tc>
          <w:tcPr>
            <w:tcW w:type="dxa" w:w="2880"/>
          </w:tcPr>
          <w:p>
            <w:r/>
            <w:r>
              <w:t>LLM 增强</w:t>
            </w:r>
          </w:p>
        </w:tc>
        <w:tc>
          <w:tcPr>
            <w:tcW w:type="dxa" w:w="2880"/>
          </w:tcPr>
          <w:p>
            <w:r/>
            <w:r>
              <w:t>LLM 在启发式结果上</w:t>
            </w:r>
            <w:r>
              <w:rPr>
                <w:b/>
              </w:rPr>
              <w:t>只补充逻辑/性能/可读性问题</w:t>
            </w:r>
            <w:r>
              <w:t>；`sanitizeNoLeak` 防完整 SQL/Python 漏出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CR-04</w:t>
            </w:r>
            <w:r/>
          </w:p>
        </w:tc>
        <w:tc>
          <w:tcPr>
            <w:tcW w:type="dxa" w:w="2880"/>
          </w:tcPr>
          <w:p>
            <w:r/>
            <w:r>
              <w:t>可扩展架构</w:t>
            </w:r>
          </w:p>
        </w:tc>
        <w:tc>
          <w:tcPr>
            <w:tcW w:type="dxa" w:w="2880"/>
          </w:tcPr>
          <w:p>
            <w:r/>
            <w:r>
              <w:t>`CodeReviewer` 接口 + 注册表 + `CodeReviewerFunc` 适配器；新语言只需 1 个文件 + 1 行注册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CR-05</w:t>
            </w:r>
            <w:r/>
          </w:p>
        </w:tc>
        <w:tc>
          <w:tcPr>
            <w:tcW w:type="dxa" w:w="2880"/>
          </w:tcPr>
          <w:p>
            <w:r/>
            <w:r>
              <w:t>前端 UI</w:t>
            </w:r>
          </w:p>
        </w:tc>
        <w:tc>
          <w:tcPr>
            <w:tcW w:type="dxa" w:w="2880"/>
          </w:tcPr>
          <w:p>
            <w:r/>
            <w:r>
              <w:t>学生端"代码审查"场景：语言下拉 + 代码编辑 + 题目/Schema 输入 + 报告卡（分数 / 问题 / 苏格拉底式提示）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CR-06</w:t>
            </w:r>
            <w:r/>
          </w:p>
        </w:tc>
        <w:tc>
          <w:tcPr>
            <w:tcW w:type="dxa" w:w="2880"/>
          </w:tcPr>
          <w:p>
            <w:r/>
            <w:r>
              <w:t>信任分联动</w:t>
            </w:r>
          </w:p>
        </w:tc>
        <w:tc>
          <w:tcPr>
            <w:tcW w:type="dxa" w:w="2880"/>
          </w:tcPr>
          <w:p>
            <w:r/>
            <w:r>
              <w:t>审查时注入当前学生 trust_score；高信任可获得更细提示，低信任只指方向（</w:t>
            </w:r>
            <w:r>
              <w:rPr>
                <w:b/>
              </w:rPr>
              <w:t>实现中</w:t>
            </w:r>
            <w:r>
              <w:t>，第一版已接审计）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CR-07</w:t>
            </w:r>
            <w:r/>
          </w:p>
        </w:tc>
        <w:tc>
          <w:tcPr>
            <w:tcW w:type="dxa" w:w="2880"/>
          </w:tcPr>
          <w:p>
            <w:r/>
            <w:r>
              <w:t>审计 + 班级聚合</w:t>
            </w:r>
          </w:p>
        </w:tc>
        <w:tc>
          <w:tcPr>
            <w:tcW w:type="dxa" w:w="2880"/>
          </w:tcPr>
          <w:p>
            <w:r/>
            <w:r>
              <w:t>学生每次提交都进审计流；教师端可看"SQL 错误 Top 10"（</w:t>
            </w:r>
            <w:r>
              <w:rPr>
                <w:b/>
              </w:rPr>
              <w:t>Sprint 2</w:t>
            </w:r>
            <w:r>
              <w:t>）</w:t>
            </w:r>
          </w:p>
        </w:tc>
      </w:tr>
    </w:tbl>
    <w:p>
      <w:pPr>
        <w:pStyle w:val="Heading3"/>
      </w:pPr>
      <w:r>
        <w:t>2.3 平台功能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模块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功能</w:t>
            </w:r>
          </w:p>
        </w:tc>
      </w:tr>
      <w:tr>
        <w:tc>
          <w:tcPr>
            <w:tcW w:type="dxa" w:w="4320"/>
          </w:tcPr>
          <w:p>
            <w:r/>
            <w:r>
              <w:t>认证授权</w:t>
            </w:r>
          </w:p>
        </w:tc>
        <w:tc>
          <w:tcPr>
            <w:tcW w:type="dxa" w:w="4320"/>
          </w:tcPr>
          <w:p>
            <w:r/>
            <w:r>
              <w:t>用户登录 / Bearer Token / RBAC 三角色 / 多端同账号</w:t>
            </w:r>
          </w:p>
        </w:tc>
      </w:tr>
      <w:tr>
        <w:tc>
          <w:tcPr>
            <w:tcW w:type="dxa" w:w="4320"/>
          </w:tcPr>
          <w:p>
            <w:r/>
            <w:r>
              <w:t>数据隔离</w:t>
            </w:r>
          </w:p>
        </w:tc>
        <w:tc>
          <w:tcPr>
            <w:tcW w:type="dxa" w:w="4320"/>
          </w:tcPr>
          <w:p>
            <w:r/>
            <w:r>
              <w:t>学校-班级-课程-用户；教师/学生只看到自己数据</w:t>
            </w:r>
          </w:p>
        </w:tc>
      </w:tr>
      <w:tr>
        <w:tc>
          <w:tcPr>
            <w:tcW w:type="dxa" w:w="4320"/>
          </w:tcPr>
          <w:p>
            <w:r/>
            <w:r>
              <w:t>存储引擎</w:t>
            </w:r>
          </w:p>
        </w:tc>
        <w:tc>
          <w:tcPr>
            <w:tcW w:type="dxa" w:w="4320"/>
          </w:tcPr>
          <w:p>
            <w:r/>
            <w:r>
              <w:t>`EDU_STORAGE_DRIVER=json` 或 `sqlite`，运行时切换</w:t>
            </w:r>
          </w:p>
        </w:tc>
      </w:tr>
      <w:tr>
        <w:tc>
          <w:tcPr>
            <w:tcW w:type="dxa" w:w="4320"/>
          </w:tcPr>
          <w:p>
            <w:r/>
            <w:r>
              <w:t>系统配置</w:t>
            </w:r>
          </w:p>
        </w:tc>
        <w:tc>
          <w:tcPr>
            <w:tcW w:type="dxa" w:w="4320"/>
          </w:tcPr>
          <w:p>
            <w:r/>
            <w:r>
              <w:t>LLM 在线配置（BaseURL / APIKey / Model）+ 连通性测试</w:t>
            </w:r>
          </w:p>
        </w:tc>
      </w:tr>
      <w:tr>
        <w:tc>
          <w:tcPr>
            <w:tcW w:type="dxa" w:w="4320"/>
          </w:tcPr>
          <w:p>
            <w:r/>
            <w:r>
              <w:t>审计日志</w:t>
            </w:r>
          </w:p>
        </w:tc>
        <w:tc>
          <w:tcPr>
            <w:tcW w:type="dxa" w:w="4320"/>
          </w:tcPr>
          <w:p>
            <w:r/>
            <w:r>
              <w:t>全操作审计追踪</w:t>
            </w:r>
          </w:p>
        </w:tc>
      </w:tr>
      <w:tr>
        <w:tc>
          <w:tcPr>
            <w:tcW w:type="dxa" w:w="4320"/>
          </w:tcPr>
          <w:p>
            <w:r/>
            <w:r>
              <w:t>健康检查</w:t>
            </w:r>
          </w:p>
        </w:tc>
        <w:tc>
          <w:tcPr>
            <w:tcW w:type="dxa" w:w="4320"/>
          </w:tcPr>
          <w:p>
            <w:r/>
            <w:r>
              <w:t>`GET /healthz`</w:t>
            </w:r>
          </w:p>
        </w:tc>
      </w:tr>
      <w:tr>
        <w:tc>
          <w:tcPr>
            <w:tcW w:type="dxa" w:w="4320"/>
          </w:tcPr>
          <w:p>
            <w:r/>
            <w:r>
              <w:t>容器化</w:t>
            </w:r>
          </w:p>
        </w:tc>
        <w:tc>
          <w:tcPr>
            <w:tcW w:type="dxa" w:w="4320"/>
          </w:tcPr>
          <w:p>
            <w:r/>
            <w:r>
              <w:t>Docker / Docker Compose / 单 exe 桌面版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数据模型</w:t>
      </w:r>
    </w:p>
    <w:p>
      <w:pPr>
        <w:pStyle w:val="Heading3"/>
      </w:pPr>
      <w:r>
        <w:t>3.1 ER 图（核心实体）</w:t>
      </w:r>
    </w:p>
    <w:p>
      <w:pPr>
        <w:ind w:left="432"/>
      </w:pPr>
      <w:r>
        <w:rPr>
          <w:rFonts w:ascii="Consolas" w:hAnsi="Consolas"/>
          <w:sz w:val="19"/>
        </w:rPr>
        <w:t>┌──────────┐   1:N   ┌──────────────┐</w:t>
        <w:br/>
        <w:t>│ School   │◄────────│   Class      │</w:t>
        <w:br/>
        <w:t>│──────────│        │──────────────│</w:t>
        <w:br/>
        <w:t>│ id       │        │ id           │</w:t>
        <w:br/>
        <w:t>│ name     │        │ name         │</w:t>
        <w:br/>
        <w:t>└──────────┘        │ grade        │</w:t>
        <w:br/>
        <w:t xml:space="preserve">                    │ teacher_id   │</w:t>
        <w:br/>
        <w:t xml:space="preserve">                    │ school_id    │</w:t>
        <w:br/>
        <w:t xml:space="preserve">                    └──────┬───────┘</w:t>
        <w:br/>
        <w:t xml:space="preserve">                           │ 1:N</w:t>
        <w:br/>
        <w:t xml:space="preserve">                           ▼</w:t>
        <w:br/>
        <w:t xml:space="preserve">                    ┌──────────────┐   N:1   ┌──────────┐</w:t>
        <w:br/>
        <w:t xml:space="preserve">                    │   Course     │◄────────│ Lesson   │</w:t>
        <w:br/>
        <w:t xml:space="preserve">                    │──────────────│         │──────────│</w:t>
        <w:br/>
        <w:t xml:space="preserve">                    │ id           │         │ id       │</w:t>
        <w:br/>
        <w:t xml:space="preserve">                    │ name         │         │ title    │</w:t>
        <w:br/>
        <w:t xml:space="preserve">                    │ class_id     │         │ content  │</w:t>
        <w:br/>
        <w:t xml:space="preserve">                    └──────┬───────┘         │ analysis │</w:t>
        <w:br/>
        <w:t xml:space="preserve">                           │ 1:N             │ course_id│</w:t>
        <w:br/>
        <w:t xml:space="preserve">                           ▼                 └──────────┘</w:t>
        <w:br/>
        <w:t xml:space="preserve">                    ┌──────────────┐</w:t>
        <w:br/>
        <w:t xml:space="preserve">                    │ HomeworkTask │</w:t>
        <w:br/>
        <w:t xml:space="preserve">                    │──────────────│</w:t>
        <w:br/>
        <w:t xml:space="preserve">                    │ id           │</w:t>
        <w:br/>
        <w:t xml:space="preserve">                    │ title        │</w:t>
        <w:br/>
        <w:t xml:space="preserve">                    │ prompt       │</w:t>
        <w:br/>
        <w:t xml:space="preserve">                    │ steps[]      │</w:t>
        <w:br/>
        <w:t xml:space="preserve">                    │ course_id    │</w:t>
        <w:br/>
        <w:t xml:space="preserve">                    └──────┬───────┘</w:t>
        <w:br/>
        <w:t xml:space="preserve">                           │ 1:N</w:t>
        <w:br/>
        <w:t xml:space="preserve">                           ▼</w:t>
        <w:br/>
        <w:t xml:space="preserve">                    ┌────────────────┐</w:t>
        <w:br/>
        <w:t xml:space="preserve">                    │HomeworkAttempt │</w:t>
        <w:br/>
        <w:t xml:space="preserve">                    │────────────────│</w:t>
        <w:br/>
        <w:t xml:space="preserve">                    │ id             │</w:t>
        <w:br/>
        <w:t xml:space="preserve">                    │ homework_id    │</w:t>
        <w:br/>
        <w:t xml:space="preserve">                    │ student_id     │</w:t>
        <w:br/>
        <w:t xml:space="preserve">                    │ step_index     │</w:t>
        <w:br/>
        <w:t xml:space="preserve">                    │ answer         │</w:t>
        <w:br/>
        <w:t xml:space="preserve">                    │ evaluation     │</w:t>
        <w:br/>
        <w:t xml:space="preserve">                    │ trust_score    │</w:t>
        <w:br/>
        <w:t xml:space="preserve">                    └────────────────┘</w:t>
      </w:r>
    </w:p>
    <w:p>
      <w:pPr>
        <w:pStyle w:val="Heading3"/>
      </w:pPr>
      <w:r>
        <w:t xml:space="preserve">3.2 </w:t>
      </w:r>
      <w:r>
        <w:rPr>
          <w:b/>
        </w:rPr>
        <w:t>新增：CodeReview 实体（设计为 HomeworkAttempt 扩展）</w:t>
      </w:r>
      <w:r/>
    </w:p>
    <w:p>
      <w:pPr>
        <w:ind w:left="432"/>
      </w:pPr>
      <w:r>
        <w:rPr>
          <w:rFonts w:ascii="Consolas" w:hAnsi="Consolas"/>
          <w:sz w:val="19"/>
        </w:rPr>
        <w:t>┌────────────────────────────┐</w:t>
        <w:br/>
        <w:t>│  HomeworkAttempt (扩展)     │</w:t>
        <w:br/>
        <w:t>│────────────────────────────│</w:t>
        <w:br/>
        <w:t>│ ...原有字段                 │</w:t>
        <w:br/>
        <w:t>│ + review_score   int       │ ← CodeReview 评分</w:t>
        <w:br/>
        <w:t>│ + review_issues  string    │ ← JSON: [{severity, type, line, message, suggestion}]</w:t>
        <w:br/>
        <w:t>│ + review_lang    string    │ ← "sql" | "python"</w:t>
        <w:br/>
        <w:t>│ + review_at      timestamp │</w:t>
        <w:br/>
        <w:t>│ + review_llm     string    │ ← "llm_enhanced" | "heuristic_only" | "llm_failed_fallback"</w:t>
        <w:br/>
        <w:t>└────────────────────────────┘</w:t>
        <w:br/>
        <w:br/>
        <w:t>┌────────────────────────────┐</w:t>
        <w:br/>
        <w:t>│  CodeReviewAttempt (新表)   │ ← 可选独立表</w:t>
        <w:br/>
        <w:t>│────────────────────────────│</w:t>
        <w:br/>
        <w:t>│ id             int PK      │</w:t>
        <w:br/>
        <w:t>│ student_id     string FK   │</w:t>
        <w:br/>
        <w:t>│ language       string      │</w:t>
        <w:br/>
        <w:t>│ code           text        │</w:t>
        <w:br/>
        <w:t>│ question       text        │</w:t>
        <w:br/>
        <w:t>│ schema         text        │</w:t>
        <w:br/>
        <w:t>│ result         string JSON │</w:t>
        <w:br/>
        <w:t>│ score          int         │</w:t>
        <w:br/>
        <w:t>│ created_at     timestamp   │</w:t>
        <w:br/>
        <w:t>│ trust_at_submit int        │</w:t>
        <w:br/>
        <w:t>└────────────────────────────┘</w:t>
      </w:r>
    </w:p>
    <w:p>
      <w:pPr>
        <w:ind w:left="576"/>
      </w:pPr>
      <w:r>
        <w:rPr>
          <w:i/>
          <w:color w:val="555555"/>
        </w:rPr>
        <w:t>▎ **设计选择**：当前版本将 CodeReview 作为 `HomeworkAttempt` 的扩展字段（避免新建表增加复杂度）；如果未来要做"代码审查的独立分析"（如 SQL 错误 Top 10），再抽到 `CodeReviewAttempt` 独立表。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系统架构</w:t>
      </w:r>
    </w:p>
    <w:p>
      <w:pPr>
        <w:pStyle w:val="Heading3"/>
      </w:pPr>
      <w:r>
        <w:t>4.1 总体架构图</w:t>
      </w:r>
    </w:p>
    <w:p>
      <w:pPr>
        <w:ind w:left="432"/>
      </w:pPr>
      <w:r>
        <w:rPr>
          <w:rFonts w:ascii="Consolas" w:hAnsi="Consolas"/>
          <w:sz w:val="19"/>
        </w:rPr>
        <w:t>┌────────────────────────────────────────────────────────────────────┐</w:t>
        <w:br/>
        <w:t>│  客户端                                                             │</w:t>
        <w:br/>
        <w:t>│  ┌──────────┐  ┌──────────┐  ┌──────────┐  ┌────────────┐         │</w:t>
        <w:br/>
        <w:t>│  │ admin    │  │ teacher  │  │ student  │  │  鸿蒙/小艺  │         │</w:t>
        <w:br/>
        <w:t>│  │  Web SPA │  │  Web SPA │  │  Web SPA │  │  Agent     │         │</w:t>
        <w:br/>
        <w:t>│  └─────┬────┘  └─────┬────┘  └─────┬────┘  └─────┬──────┘         │</w:t>
        <w:br/>
        <w:t>└────────┼─────────────┼─────────────┼─────────────┼──────────────────┘</w:t>
        <w:br/>
        <w:t xml:space="preserve">         │ HTTP/SSE    │             │             │ OpenAPI skill</w:t>
        <w:br/>
        <w:t xml:space="preserve">         └─────────────┴─────┬───────┴─────────────┘</w:t>
        <w:br/>
        <w:t xml:space="preserve">                              ▼</w:t>
        <w:br/>
        <w:t>┌────────────────────────────────────────────────────────────────────┐</w:t>
        <w:br/>
        <w:t>│  API 网关层（Go 1.25 + stdlib net/http）                            │</w:t>
        <w:br/>
        <w:t>│  - CORS / API Token / Session Auth / RBAC                          │</w:t>
        <w:br/>
        <w:t>│  - 35+ REST 端点（GET/POST/DELETE）                                │</w:t>
        <w:br/>
        <w:t>└─────────────────────────────┬──────────────────────────────────────┘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▼</w:t>
        <w:br/>
        <w:t>┌────────────────────────────────────────────────────────────────────┐</w:t>
        <w:br/>
        <w:t>│  业务层（Service）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┌─────────────────────────────────────────────────────────────┐   │</w:t>
        <w:br/>
        <w:t>│  │  5 Agent 调度中心                                             │   │</w:t>
        <w:br/>
        <w:t>│  │  ┌─────────┐ ┌─────────┐ ┌─────────┐ ┌─────────┐ ┌────────┐ │   │</w:t>
        <w:br/>
        <w:t>│  │  │Teacher  │ │ Tutor   │ │Evaluator│ │Reflector│ │CodeRev │ │   │</w:t>
        <w:br/>
        <w:t>│  │  │ Agent   │ │ Agent   │ │ Agent   │ │ Agent   │ │ Agent  │ │   │</w:t>
        <w:br/>
        <w:t>│  │  └─────────┘ └─────────┘ └─────────┘ └─────────┘ └────────┘ │   │</w:t>
        <w:br/>
        <w:t>│  │                                                             │   │</w:t>
        <w:br/>
        <w:t>│  │  每个 Agent: LLM Call + 本地启发式 Fallback                  │   │</w:t>
        <w:br/>
        <w:t>│  └─────────────────────────────────────────────────────────────┘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│</w:t>
        <w:br/>
        <w:t>│  辅助引擎：                                                          │</w:t>
        <w:br/>
        <w:t>│  - RAG 检索（retrieval.go）                                          │</w:t>
        <w:br/>
        <w:t>│  - 信任分（trust.go）                                                │</w:t>
        <w:br/>
        <w:t>│  - 学生画像（memory.go）                                              │</w:t>
        <w:br/>
        <w:t>│  - 数据脱敏（sanitize.go）                                            │</w:t>
        <w:br/>
        <w:t>│  - **SQL 沙盒（code_review.go, :memory: SQLite + ROLLBACK）**            │</w:t>
        <w:br/>
        <w:t>│  - **Python 启发式（code_review.go, 静态不执行）**                       │</w:t>
        <w:br/>
        <w:t>└─────────────────────────────┬──────────────────────────────────────┘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▼ OpenAI-compatible /v1/chat</w:t>
        <w:br/>
        <w:t>┌────────────────────────────────────────────────────────────────────┐</w:t>
        <w:br/>
        <w:t>│  外部 LLM（DeepSeek / GPT-4 / 自研云梦）                              │</w:t>
        <w:br/>
        <w:t>└────────────────────────────────────────────────────────────────────┘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                     数据持久层</w:t>
        <w:br/>
        <w:t>┌────────────────────────────────────────────────────────────────────┐</w:t>
        <w:br/>
        <w:t>│  ┌──────────┐  ┌──────────┐  ┌──────────┐                          │</w:t>
        <w:br/>
        <w:t>│  │ SQLite   │  │ JSON     │  │  Postgres│  (env 切换)              │</w:t>
        <w:br/>
        <w:t>│  │ (default)│  │ (dev)    │  │ (schema  │                          │</w:t>
        <w:br/>
        <w:t>│  │          │  │          │  │  ready)  │                          │</w:t>
        <w:br/>
        <w:t>│  └──────────┘  └──────────┘  └──────────┘                          │</w:t>
        <w:br/>
        <w:t>└────────────────────────────────────────────────────────────────────┘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 xml:space="preserve">4.2 </w:t>
      </w:r>
      <w:r>
        <w:rPr>
          <w:b/>
        </w:rPr>
        <w:t>CodeReview Agent 详细架构</w:t>
      </w:r>
      <w:r/>
    </w:p>
    <w:p>
      <w:pPr>
        <w:ind w:left="432"/>
      </w:pPr>
      <w:r>
        <w:rPr>
          <w:rFonts w:ascii="Consolas" w:hAnsi="Consolas"/>
          <w:sz w:val="19"/>
        </w:rPr>
        <w:t>POST /edu/code-review (前端 → 后端)</w:t>
        <w:br/>
        <w:t xml:space="preserve">    │</w:t>
        <w:br/>
        <w:t xml:space="preserve">    │ { code, language, question, schema, context }</w:t>
        <w:br/>
        <w:t xml:space="preserve">    ▼</w:t>
        <w:br/>
        <w:t>┌─────────────────────────────────────────────────────────────┐</w:t>
        <w:br/>
        <w:t>│  Service.CodeReview() — 调度入口                               │</w:t>
        <w:br/>
        <w:t>└────────────────┬────────────────────────────────────────────┘</w:t>
        <w:br/>
        <w:t xml:space="preserve">                 │</w:t>
        <w:br/>
        <w:t xml:space="preserve">                 ▼</w:t>
        <w:br/>
        <w:t xml:space="preserve">    ┌──── 查注册表 LookupCodeReviewer(language) ─────┐</w:t>
        <w:br/>
        <w:t xml:space="preserve">    │                                                 │</w:t>
        <w:br/>
        <w:t xml:space="preserve">    │  sql ──► sqlReviewer (Go struct)                 │</w:t>
        <w:br/>
        <w:t xml:space="preserve">    │  python ──► pythonReviewer (Go struct)           │</w:t>
        <w:br/>
        <w:t xml:space="preserve">    │  其他 ──► 400 unsupported                         │</w:t>
        <w:br/>
        <w:t xml:space="preserve">    └────────────────┬────────────────────────────────┘</w:t>
        <w:br/>
        <w:t xml:space="preserve">                     │</w:t>
        <w:br/>
        <w:t xml:space="preserve">                     ▼</w:t>
        <w:br/>
        <w:t xml:space="preserve">    ┌──── 启发式审查（必有结果）──────────────────────┐</w:t>
        <w:br/>
        <w:t xml:space="preserve">    │  SQL:                                            │</w:t>
        <w:br/>
        <w:t xml:space="preserve">    │   1) splitSQLStatements → 分号拆分               │</w:t>
        <w:br/>
        <w:t xml:space="preserve">    │   2) 建表（schema 在事务外）                      │</w:t>
        <w:br/>
        <w:t xml:space="preserve">    │   3) BEGIN / 跑用户代码 / ROLLBACK                │</w:t>
        <w:br/>
        <w:t xml:space="preserve">    │   4) checkSQLStyle: SELECT*, DELETE 无 WHERE…   │</w:t>
        <w:br/>
        <w:t xml:space="preserve">    │   5) scoreFromIssues(issues, executableOK)        │</w:t>
        <w:br/>
        <w:t xml:space="preserve">    │                                                 │</w:t>
        <w:br/>
        <w:t xml:space="preserve">    │  Python:                                          │</w:t>
        <w:br/>
        <w:t xml:space="preserve">    │   1) checkPythonStyle: 缺冒号 / 缩进 / 裸 except  │</w:t>
        <w:br/>
        <w:t xml:space="preserve">    │   2) scoreFromIssues                             │</w:t>
        <w:br/>
        <w:t xml:space="preserve">    └────────────────┬────────────────────────────────┘</w:t>
        <w:br/>
        <w:t xml:space="preserve">                     │ 启发式结果</w:t>
        <w:br/>
        <w:t xml:space="preserve">                     ▼</w:t>
        <w:br/>
        <w:t xml:space="preserve">    ┌──── LLM 增强（可选）──────────────────────────┐</w:t>
        <w:br/>
        <w:t xml:space="preserve">    │  if s.agent != nil &amp;&amp; 8 &lt; len(code) &lt; 6KB:     │</w:t>
        <w:br/>
        <w:t xml:space="preserve">    │     input = 题目 + 启发式 issues + 代码 + 上下文  │</w:t>
        <w:br/>
        <w:t xml:space="preserve">    │     prompt: "不直接给修正代码；苏格拉底式"        │</w:t>
        <w:br/>
        <w:t xml:space="preserve">    │     → 解析 JSON → mergeIssues → 取 min(score)    │</w:t>
        <w:br/>
        <w:t xml:space="preserve">    │     → sanitizeNoLeak (守门)                     │</w:t>
        <w:br/>
        <w:t xml:space="preserve">    │  else:                                          │</w:t>
        <w:br/>
        <w:t xml:space="preserve">    │     return heuristic only                       │</w:t>
        <w:br/>
        <w:t xml:space="preserve">    └────────────────┬────────────────────────────────┘</w:t>
        <w:br/>
        <w:t xml:space="preserve">                     │</w:t>
        <w:br/>
        <w:t xml:space="preserve">                     ▼</w:t>
        <w:br/>
        <w:t xml:space="preserve">    ┌──── 审计 (学生角色) ─────────────────────────┐</w:t>
        <w:br/>
        <w:t xml:space="preserve">    │  AppendAudit(actor, "code_review", lang,       │</w:t>
        <w:br/>
        <w:t xml:space="preserve">    │               "score=N issues=N llm=X")        │</w:t>
        <w:br/>
        <w:t xml:space="preserve">    └────────────────┬────────────────────────────────┘</w:t>
        <w:br/>
        <w:t xml:space="preserve">                     │</w:t>
        <w:br/>
        <w:t xml:space="preserve">                     ▼</w:t>
        <w:br/>
        <w:t xml:space="preserve">            CodeReviewResult JSON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API 接口一览</w:t>
      </w:r>
    </w:p>
    <w:p>
      <w:pPr>
        <w:pStyle w:val="Heading3"/>
      </w:pPr>
      <w:r>
        <w:t>5.1 认证 / 用户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权限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/auth/login</w:t>
            </w:r>
          </w:p>
        </w:tc>
        <w:tc>
          <w:tcPr>
            <w:tcW w:type="dxa" w:w="2160"/>
          </w:tcPr>
          <w:p>
            <w:r/>
            <w:r>
              <w:t>公开</w:t>
            </w:r>
          </w:p>
        </w:tc>
        <w:tc>
          <w:tcPr>
            <w:tcW w:type="dxa" w:w="2160"/>
          </w:tcPr>
          <w:p>
            <w:r/>
            <w:r>
              <w:t>用户登录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/auth/me</w:t>
            </w:r>
          </w:p>
        </w:tc>
        <w:tc>
          <w:tcPr>
            <w:tcW w:type="dxa" w:w="2160"/>
          </w:tcPr>
          <w:p>
            <w:r/>
            <w:r>
              <w:t>已登录</w:t>
            </w:r>
          </w:p>
        </w:tc>
        <w:tc>
          <w:tcPr>
            <w:tcW w:type="dxa" w:w="2160"/>
          </w:tcPr>
          <w:p>
            <w:r/>
            <w:r>
              <w:t>当前用户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/users</w:t>
            </w:r>
          </w:p>
        </w:tc>
        <w:tc>
          <w:tcPr>
            <w:tcW w:type="dxa" w:w="2160"/>
          </w:tcPr>
          <w:p>
            <w:r/>
            <w:r>
              <w:t>admin</w:t>
            </w:r>
          </w:p>
        </w:tc>
        <w:tc>
          <w:tcPr>
            <w:tcW w:type="dxa" w:w="2160"/>
          </w:tcPr>
          <w:p>
            <w:r/>
            <w:r>
              <w:t>用户列表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/users</w:t>
            </w:r>
          </w:p>
        </w:tc>
        <w:tc>
          <w:tcPr>
            <w:tcW w:type="dxa" w:w="2160"/>
          </w:tcPr>
          <w:p>
            <w:r/>
            <w:r>
              <w:t>admin</w:t>
            </w:r>
          </w:p>
        </w:tc>
        <w:tc>
          <w:tcPr>
            <w:tcW w:type="dxa" w:w="2160"/>
          </w:tcPr>
          <w:p>
            <w:r/>
            <w:r>
              <w:t>创建用户</w:t>
            </w:r>
          </w:p>
        </w:tc>
      </w:tr>
    </w:tbl>
    <w:p>
      <w:pPr>
        <w:pStyle w:val="Heading3"/>
      </w:pPr>
      <w:r>
        <w:t>5.2 教学核心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权限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t>GET/POST</w:t>
            </w:r>
          </w:p>
        </w:tc>
        <w:tc>
          <w:tcPr>
            <w:tcW w:type="dxa" w:w="2160"/>
          </w:tcPr>
          <w:p>
            <w:r/>
            <w:r>
              <w:t>/edu/classes</w:t>
            </w:r>
          </w:p>
        </w:tc>
        <w:tc>
          <w:tcPr>
            <w:tcW w:type="dxa" w:w="2160"/>
          </w:tcPr>
          <w:p>
            <w:r/>
            <w:r>
              <w:t>admin/teacher</w:t>
            </w:r>
          </w:p>
        </w:tc>
        <w:tc>
          <w:tcPr>
            <w:tcW w:type="dxa" w:w="2160"/>
          </w:tcPr>
          <w:p>
            <w:r/>
            <w:r>
              <w:t>班级 CRUD</w:t>
            </w:r>
          </w:p>
        </w:tc>
      </w:tr>
      <w:tr>
        <w:tc>
          <w:tcPr>
            <w:tcW w:type="dxa" w:w="2160"/>
          </w:tcPr>
          <w:p>
            <w:r/>
            <w:r>
              <w:t>GET/POST</w:t>
            </w:r>
          </w:p>
        </w:tc>
        <w:tc>
          <w:tcPr>
            <w:tcW w:type="dxa" w:w="2160"/>
          </w:tcPr>
          <w:p>
            <w:r/>
            <w:r>
              <w:t>/edu/courses</w:t>
            </w:r>
          </w:p>
        </w:tc>
        <w:tc>
          <w:tcPr>
            <w:tcW w:type="dxa" w:w="2160"/>
          </w:tcPr>
          <w:p>
            <w:r/>
            <w:r>
              <w:t>admin/teacher</w:t>
            </w:r>
          </w:p>
        </w:tc>
        <w:tc>
          <w:tcPr>
            <w:tcW w:type="dxa" w:w="2160"/>
          </w:tcPr>
          <w:p>
            <w:r/>
            <w:r>
              <w:t>课程 CRUD</w:t>
            </w:r>
          </w:p>
        </w:tc>
      </w:tr>
      <w:tr>
        <w:tc>
          <w:tcPr>
            <w:tcW w:type="dxa" w:w="2160"/>
          </w:tcPr>
          <w:p>
            <w:r/>
            <w:r>
              <w:t>GET/POST</w:t>
            </w:r>
          </w:p>
        </w:tc>
        <w:tc>
          <w:tcPr>
            <w:tcW w:type="dxa" w:w="2160"/>
          </w:tcPr>
          <w:p>
            <w:r/>
            <w:r>
              <w:t>/edu/students</w:t>
            </w:r>
          </w:p>
        </w:tc>
        <w:tc>
          <w:tcPr>
            <w:tcW w:type="dxa" w:w="2160"/>
          </w:tcPr>
          <w:p>
            <w:r/>
            <w:r>
              <w:t>admin/teacher</w:t>
            </w:r>
          </w:p>
        </w:tc>
        <w:tc>
          <w:tcPr>
            <w:tcW w:type="dxa" w:w="2160"/>
          </w:tcPr>
          <w:p>
            <w:r/>
            <w:r>
              <w:t>学生 CRUD</w:t>
            </w:r>
          </w:p>
        </w:tc>
      </w:tr>
      <w:tr>
        <w:tc>
          <w:tcPr>
            <w:tcW w:type="dxa" w:w="2160"/>
          </w:tcPr>
          <w:p>
            <w:r/>
            <w:r>
              <w:t>GET/POST</w:t>
            </w:r>
          </w:p>
        </w:tc>
        <w:tc>
          <w:tcPr>
            <w:tcW w:type="dxa" w:w="2160"/>
          </w:tcPr>
          <w:p>
            <w:r/>
            <w:r>
              <w:t>/edu/lessons</w:t>
            </w:r>
          </w:p>
        </w:tc>
        <w:tc>
          <w:tcPr>
            <w:tcW w:type="dxa" w:w="2160"/>
          </w:tcPr>
          <w:p>
            <w:r/>
            <w:r>
              <w:t>admin/teacher</w:t>
            </w:r>
          </w:p>
        </w:tc>
        <w:tc>
          <w:tcPr>
            <w:tcW w:type="dxa" w:w="2160"/>
          </w:tcPr>
          <w:p>
            <w:r/>
            <w:r>
              <w:t>教案 CRUD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/edu/lessons/upload</w:t>
            </w:r>
          </w:p>
        </w:tc>
        <w:tc>
          <w:tcPr>
            <w:tcW w:type="dxa" w:w="2160"/>
          </w:tcPr>
          <w:p>
            <w:r/>
            <w:r>
              <w:t>admin/teacher</w:t>
            </w:r>
          </w:p>
        </w:tc>
        <w:tc>
          <w:tcPr>
            <w:tcW w:type="dxa" w:w="2160"/>
          </w:tcPr>
          <w:p>
            <w:r/>
            <w:r>
              <w:t>智能导入</w:t>
            </w:r>
          </w:p>
        </w:tc>
      </w:tr>
      <w:tr>
        <w:tc>
          <w:tcPr>
            <w:tcW w:type="dxa" w:w="2160"/>
          </w:tcPr>
          <w:p>
            <w:r/>
            <w:r>
              <w:t>GET/POST</w:t>
            </w:r>
          </w:p>
        </w:tc>
        <w:tc>
          <w:tcPr>
            <w:tcW w:type="dxa" w:w="2160"/>
          </w:tcPr>
          <w:p>
            <w:r/>
            <w:r>
              <w:t>/edu/homework</w:t>
            </w:r>
          </w:p>
        </w:tc>
        <w:tc>
          <w:tcPr>
            <w:tcW w:type="dxa" w:w="2160"/>
          </w:tcPr>
          <w:p>
            <w:r/>
            <w:r>
              <w:t>admin/teacher</w:t>
            </w:r>
          </w:p>
        </w:tc>
        <w:tc>
          <w:tcPr>
            <w:tcW w:type="dxa" w:w="2160"/>
          </w:tcPr>
          <w:p>
            <w:r/>
            <w:r>
              <w:t>作业 CRUD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/edu/homework/auto</w:t>
            </w:r>
          </w:p>
        </w:tc>
        <w:tc>
          <w:tcPr>
            <w:tcW w:type="dxa" w:w="2160"/>
          </w:tcPr>
          <w:p>
            <w:r/>
            <w:r>
              <w:t>admin/teacher</w:t>
            </w:r>
          </w:p>
        </w:tc>
        <w:tc>
          <w:tcPr>
            <w:tcW w:type="dxa" w:w="2160"/>
          </w:tcPr>
          <w:p>
            <w:r/>
            <w:r>
              <w:t>AI 自动出题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/edu/homework/submit</w:t>
            </w:r>
          </w:p>
        </w:tc>
        <w:tc>
          <w:tcPr>
            <w:tcW w:type="dxa" w:w="2160"/>
          </w:tcPr>
          <w:p>
            <w:r/>
            <w:r>
              <w:t>student</w:t>
            </w:r>
          </w:p>
        </w:tc>
        <w:tc>
          <w:tcPr>
            <w:tcW w:type="dxa" w:w="2160"/>
          </w:tcPr>
          <w:p>
            <w:r/>
            <w:r>
              <w:t>提交答案</w:t>
            </w:r>
          </w:p>
        </w:tc>
      </w:tr>
      <w:tr>
        <w:tc>
          <w:tcPr>
            <w:tcW w:type="dxa" w:w="2160"/>
          </w:tcPr>
          <w:p>
            <w:r/>
            <w:r>
              <w:t>GET/POST</w:t>
            </w:r>
          </w:p>
        </w:tc>
        <w:tc>
          <w:tcPr>
            <w:tcW w:type="dxa" w:w="2160"/>
          </w:tcPr>
          <w:p>
            <w:r/>
            <w:r>
              <w:t>/edu/schools</w:t>
            </w:r>
          </w:p>
        </w:tc>
        <w:tc>
          <w:tcPr>
            <w:tcW w:type="dxa" w:w="2160"/>
          </w:tcPr>
          <w:p>
            <w:r/>
            <w:r>
              <w:t>admin</w:t>
            </w:r>
          </w:p>
        </w:tc>
        <w:tc>
          <w:tcPr>
            <w:tcW w:type="dxa" w:w="2160"/>
          </w:tcPr>
          <w:p>
            <w:r/>
            <w:r>
              <w:t>学校管理</w:t>
            </w:r>
          </w:p>
        </w:tc>
      </w:tr>
    </w:tbl>
    <w:p>
      <w:pPr>
        <w:pStyle w:val="Heading3"/>
      </w:pPr>
      <w:r>
        <w:t>5.3 AI 教学端点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权限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/edu/analyze</w:t>
            </w:r>
          </w:p>
        </w:tc>
        <w:tc>
          <w:tcPr>
            <w:tcW w:type="dxa" w:w="2160"/>
          </w:tcPr>
          <w:p>
            <w:r/>
            <w:r>
              <w:t>teacher</w:t>
            </w:r>
          </w:p>
        </w:tc>
        <w:tc>
          <w:tcPr>
            <w:tcW w:type="dxa" w:w="2160"/>
          </w:tcPr>
          <w:p>
            <w:r/>
            <w:r>
              <w:t>TeacherAgent 知识解析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/edu/chat</w:t>
            </w:r>
          </w:p>
        </w:tc>
        <w:tc>
          <w:tcPr>
            <w:tcW w:type="dxa" w:w="2160"/>
          </w:tcPr>
          <w:p>
            <w:r/>
            <w:r>
              <w:t>已登录</w:t>
            </w:r>
          </w:p>
        </w:tc>
        <w:tc>
          <w:tcPr>
            <w:tcW w:type="dxa" w:w="2160"/>
          </w:tcPr>
          <w:p>
            <w:r/>
            <w:r>
              <w:t>TutorAgent 辅导（同步）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/edu/chat/stream</w:t>
            </w:r>
          </w:p>
        </w:tc>
        <w:tc>
          <w:tcPr>
            <w:tcW w:type="dxa" w:w="2160"/>
          </w:tcPr>
          <w:p>
            <w:r/>
            <w:r>
              <w:t>已登录</w:t>
            </w:r>
          </w:p>
        </w:tc>
        <w:tc>
          <w:tcPr>
            <w:tcW w:type="dxa" w:w="2160"/>
          </w:tcPr>
          <w:p>
            <w:r/>
            <w:r>
              <w:t>TutorAgent 辅导（SSE 流式）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/edu/evaluate</w:t>
            </w:r>
          </w:p>
        </w:tc>
        <w:tc>
          <w:tcPr>
            <w:tcW w:type="dxa" w:w="2160"/>
          </w:tcPr>
          <w:p>
            <w:r/>
            <w:r>
              <w:t>已登录</w:t>
            </w:r>
          </w:p>
        </w:tc>
        <w:tc>
          <w:tcPr>
            <w:tcW w:type="dxa" w:w="2160"/>
          </w:tcPr>
          <w:p>
            <w:r/>
            <w:r>
              <w:t>EvaluatorAgent 评估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/edu/report</w:t>
            </w:r>
          </w:p>
        </w:tc>
        <w:tc>
          <w:tcPr>
            <w:tcW w:type="dxa" w:w="2160"/>
          </w:tcPr>
          <w:p>
            <w:r/>
            <w:r>
              <w:t>已登录</w:t>
            </w:r>
          </w:p>
        </w:tc>
        <w:tc>
          <w:tcPr>
            <w:tcW w:type="dxa" w:w="2160"/>
          </w:tcPr>
          <w:p>
            <w:r/>
            <w:r>
              <w:t>ReflectorAgent 报告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/edu/workflow</w:t>
            </w:r>
          </w:p>
        </w:tc>
        <w:tc>
          <w:tcPr>
            <w:tcW w:type="dxa" w:w="2160"/>
          </w:tcPr>
          <w:p>
            <w:r/>
            <w:r>
              <w:t>已登录</w:t>
            </w:r>
          </w:p>
        </w:tc>
        <w:tc>
          <w:tcPr>
            <w:tcW w:type="dxa" w:w="2160"/>
          </w:tcPr>
          <w:p>
            <w:r/>
            <w:r>
              <w:t>完整教学流程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/edu/agent/chat</w:t>
            </w:r>
          </w:p>
        </w:tc>
        <w:tc>
          <w:tcPr>
            <w:tcW w:type="dxa" w:w="2160"/>
          </w:tcPr>
          <w:p>
            <w:r/>
            <w:r>
              <w:t>已登录</w:t>
            </w:r>
          </w:p>
        </w:tc>
        <w:tc>
          <w:tcPr>
            <w:tcW w:type="dxa" w:w="2160"/>
          </w:tcPr>
          <w:p>
            <w:r/>
            <w:r>
              <w:t>通用 Agent 对话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/edu/agent/write</w:t>
            </w:r>
          </w:p>
        </w:tc>
        <w:tc>
          <w:tcPr>
            <w:tcW w:type="dxa" w:w="2160"/>
          </w:tcPr>
          <w:p>
            <w:r/>
            <w:r>
              <w:t>teacher</w:t>
            </w:r>
          </w:p>
        </w:tc>
        <w:tc>
          <w:tcPr>
            <w:tcW w:type="dxa" w:w="2160"/>
          </w:tcPr>
          <w:p>
            <w:r/>
            <w:r>
              <w:t>Agent 写入系统</w:t>
            </w:r>
          </w:p>
        </w:tc>
      </w:tr>
    </w:tbl>
    <w:p>
      <w:pPr>
        <w:pStyle w:val="Heading3"/>
      </w:pPr>
      <w:r>
        <w:t xml:space="preserve">5.4 </w:t>
      </w:r>
      <w:r>
        <w:rPr>
          <w:b/>
        </w:rPr>
        <w:t>代码审查（新增）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权限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/edu/code-review</w:t>
            </w:r>
          </w:p>
        </w:tc>
        <w:tc>
          <w:tcPr>
            <w:tcW w:type="dxa" w:w="2160"/>
          </w:tcPr>
          <w:p>
            <w:r/>
            <w:r>
              <w:t>admin/teacher/student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第 5 Agent：代码审查</w:t>
            </w:r>
            <w:r/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/edu/code-review/languages</w:t>
            </w:r>
          </w:p>
        </w:tc>
        <w:tc>
          <w:tcPr>
            <w:tcW w:type="dxa" w:w="2160"/>
          </w:tcPr>
          <w:p>
            <w:r/>
            <w:r>
              <w:t>已登录</w:t>
            </w:r>
          </w:p>
        </w:tc>
        <w:tc>
          <w:tcPr>
            <w:tcW w:type="dxa" w:w="2160"/>
          </w:tcPr>
          <w:p>
            <w:r/>
            <w:r>
              <w:t>已注册语言列表</w:t>
            </w:r>
          </w:p>
        </w:tc>
      </w:tr>
    </w:tbl>
    <w:p>
      <w:r/>
      <w:r>
        <w:rPr>
          <w:b/>
        </w:rPr>
        <w:t>CodeReviewRequest</w:t>
      </w:r>
      <w:r>
        <w:t>：</w:t>
      </w:r>
    </w:p>
    <w:p>
      <w:pPr>
        <w:ind w:left="432"/>
      </w:pPr>
      <w:r>
        <w:rPr>
          <w:rFonts w:ascii="Consolas" w:hAnsi="Consolas"/>
          <w:sz w:val="19"/>
        </w:rPr>
        <w:t>{</w:t>
        <w:br/>
        <w:t xml:space="preserve">  "code": "SELECT * FROM students WHERE class_id = 'c1'",</w:t>
        <w:br/>
        <w:t xml:space="preserve">  "language": "sql",</w:t>
        <w:br/>
        <w:t xml:space="preserve">  "question": "查询选修了数据库课的学生",</w:t>
        <w:br/>
        <w:t xml:space="preserve">  "schema": "CREATE TABLE students (id INT, name TEXT, class_id TEXT);"</w:t>
        <w:br/>
        <w:t>}</w:t>
      </w:r>
    </w:p>
    <w:p>
      <w:r/>
      <w:r>
        <w:rPr>
          <w:b/>
        </w:rPr>
        <w:t>CodeReviewResult</w:t>
      </w:r>
      <w:r>
        <w:t>：</w:t>
      </w:r>
    </w:p>
    <w:p>
      <w:pPr>
        <w:ind w:left="432"/>
      </w:pPr>
      <w:r>
        <w:rPr>
          <w:rFonts w:ascii="Consolas" w:hAnsi="Consolas"/>
          <w:sz w:val="19"/>
        </w:rPr>
        <w:t>{</w:t>
        <w:br/>
        <w:t xml:space="preserve">  "language": "sql",</w:t>
        <w:br/>
        <w:t xml:space="preserve">  "syntax_ok": true,</w:t>
        <w:br/>
        <w:t xml:space="preserve">  "executed_ok": true,</w:t>
        <w:br/>
        <w:t xml:space="preserve">  "static_check_ok": false,</w:t>
        <w:br/>
        <w:t xml:space="preserve">  "score": 92,</w:t>
        <w:br/>
        <w:t xml:space="preserve">  "issues": [</w:t>
        <w:br/>
        <w:t xml:space="preserve">    {</w:t>
        <w:br/>
        <w:t xml:space="preserve">      "severity": "info",</w:t>
        <w:br/>
        <w:t xml:space="preserve">      "type": "style",</w:t>
        <w:br/>
        <w:t xml:space="preserve">      "line": 0,</w:t>
        <w:br/>
        <w:t xml:space="preserve">      "message": "用了 SELECT * —— 列出具体列名更清晰",</w:t>
        <w:br/>
        <w:t xml:space="preserve">      "suggestion": "想想题目需要哪些字段，把 * 换成具体列名（多表 JOIN 时尤其要避免 *）。"</w:t>
        <w:br/>
        <w:t xml:space="preserve">    }</w:t>
        <w:br/>
        <w:t xml:space="preserve">  ],</w:t>
        <w:br/>
        <w:t xml:space="preserve">  "summary": "SQL 可正常执行，未发现明显风格问题。",</w:t>
        <w:br/>
        <w:t xml:space="preserve">  "suggestion": "对照题目检查返回结果的列名与行数是否符合预期。",</w:t>
        <w:br/>
        <w:t xml:space="preserve">  "llm_status": "llm_enhanced",</w:t>
        <w:br/>
        <w:t xml:space="preserve">  "reviewed_at": "2026-08-14T18:47:04+08:00"</w:t>
        <w:br/>
        <w:t>}</w:t>
      </w:r>
    </w:p>
    <w:p>
      <w:pPr>
        <w:pStyle w:val="Heading3"/>
      </w:pPr>
      <w:r>
        <w:t>5.5 系统 / 配置 / 审计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权限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t>GET/POST</w:t>
            </w:r>
          </w:p>
        </w:tc>
        <w:tc>
          <w:tcPr>
            <w:tcW w:type="dxa" w:w="2160"/>
          </w:tcPr>
          <w:p>
            <w:r/>
            <w:r>
              <w:t>/edu/llm/config</w:t>
            </w:r>
          </w:p>
        </w:tc>
        <w:tc>
          <w:tcPr>
            <w:tcW w:type="dxa" w:w="2160"/>
          </w:tcPr>
          <w:p>
            <w:r/>
            <w:r>
              <w:t>admin/teacher</w:t>
            </w:r>
          </w:p>
        </w:tc>
        <w:tc>
          <w:tcPr>
            <w:tcW w:type="dxa" w:w="2160"/>
          </w:tcPr>
          <w:p>
            <w:r/>
            <w:r>
              <w:t>LLM 配置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/edu/llm/test</w:t>
            </w:r>
          </w:p>
        </w:tc>
        <w:tc>
          <w:tcPr>
            <w:tcW w:type="dxa" w:w="2160"/>
          </w:tcPr>
          <w:p>
            <w:r/>
            <w:r>
              <w:t>已登录</w:t>
            </w:r>
          </w:p>
        </w:tc>
        <w:tc>
          <w:tcPr>
            <w:tcW w:type="dxa" w:w="2160"/>
          </w:tcPr>
          <w:p>
            <w:r/>
            <w:r>
              <w:t>LLM 连通性测试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/edu/audit</w:t>
            </w:r>
          </w:p>
        </w:tc>
        <w:tc>
          <w:tcPr>
            <w:tcW w:type="dxa" w:w="2160"/>
          </w:tcPr>
          <w:p>
            <w:r/>
            <w:r>
              <w:t>admin</w:t>
            </w:r>
          </w:p>
        </w:tc>
        <w:tc>
          <w:tcPr>
            <w:tcW w:type="dxa" w:w="2160"/>
          </w:tcPr>
          <w:p>
            <w:r/>
            <w:r>
              <w:t>审计日志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/edu/sessions</w:t>
            </w:r>
          </w:p>
        </w:tc>
        <w:tc>
          <w:tcPr>
            <w:tcW w:type="dxa" w:w="2160"/>
          </w:tcPr>
          <w:p>
            <w:r/>
            <w:r>
              <w:t>已登录</w:t>
            </w:r>
          </w:p>
        </w:tc>
        <w:tc>
          <w:tcPr>
            <w:tcW w:type="dxa" w:w="2160"/>
          </w:tcPr>
          <w:p>
            <w:r/>
            <w:r>
              <w:t>学习会话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/healthz</w:t>
            </w:r>
          </w:p>
        </w:tc>
        <w:tc>
          <w:tcPr>
            <w:tcW w:type="dxa" w:w="2160"/>
          </w:tcPr>
          <w:p>
            <w:r/>
            <w:r>
              <w:t>公开</w:t>
            </w:r>
          </w:p>
        </w:tc>
        <w:tc>
          <w:tcPr>
            <w:tcW w:type="dxa" w:w="2160"/>
          </w:tcPr>
          <w:p>
            <w:r/>
            <w:r>
              <w:t>健康检查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关键流程图</w:t>
      </w:r>
    </w:p>
    <w:p>
      <w:pPr>
        <w:pStyle w:val="Heading3"/>
      </w:pPr>
      <w:r>
        <w:t>6.1 学生提交分步作业（含 CodeReview 联动）</w:t>
      </w:r>
    </w:p>
    <w:p>
      <w:pPr>
        <w:ind w:left="432"/>
      </w:pPr>
      <w:r>
        <w:rPr>
          <w:rFonts w:ascii="Consolas" w:hAnsi="Consolas"/>
          <w:sz w:val="19"/>
        </w:rPr>
        <w:t>学生点击「提交」</w:t>
        <w:br/>
        <w:t xml:space="preserve">  │</w:t>
        <w:br/>
        <w:t xml:space="preserve">  ▼</w:t>
        <w:br/>
        <w:t>SubmitHomework(homework_id, step_index, answer)</w:t>
        <w:br/>
        <w:t xml:space="preserve">  │</w:t>
        <w:br/>
        <w:t xml:space="preserve">  ├─ 权限 + 班级匹配校验</w:t>
        <w:br/>
        <w:t xml:space="preserve">  │</w:t>
        <w:br/>
        <w:t xml:space="preserve">  ├─ EvaluatorAgent.evaluate(answer)  ──► 7 维度评分</w:t>
        <w:br/>
        <w:t xml:space="preserve">  │</w:t>
        <w:br/>
        <w:t xml:space="preserve">  ├─ 更新 StudentMemory (信任分 / 薄弱点 / 思维风格)</w:t>
        <w:br/>
        <w:t xml:space="preserve">  │</w:t>
        <w:br/>
        <w:t xml:space="preserve">  ├─ 如果 answer 含代码片段（如 SQL 练习）:</w:t>
        <w:br/>
        <w:t xml:space="preserve">  │     ├─ 自动调 CodeReviewAgent (sql 沙盒)</w:t>
        <w:br/>
        <w:t xml:space="preserve">  │     └─ review_score + review_issues 写入 HomeworkAttempt</w:t>
        <w:br/>
        <w:t xml:space="preserve">  │</w:t>
        <w:br/>
        <w:t xml:space="preserve">  ├─ TrustPolicyFor(score) → locked/hint/partial/explain</w:t>
        <w:br/>
        <w:t xml:space="preserve">  │</w:t>
        <w:br/>
        <w:t xml:space="preserve">  ├─ 生成引导反馈（按策略深度）</w:t>
        <w:br/>
        <w:t xml:space="preserve">  │</w:t>
        <w:br/>
        <w:t xml:space="preserve">  └─ 返回 GuidedHomeworkResponse { evaluation, trust, message, memory, code_review? }</w:t>
      </w:r>
    </w:p>
    <w:p>
      <w:pPr>
        <w:pStyle w:val="Heading3"/>
      </w:pPr>
      <w:r>
        <w:t>6.2 学生主动代码审查</w:t>
      </w:r>
    </w:p>
    <w:p>
      <w:pPr>
        <w:ind w:left="432"/>
      </w:pPr>
      <w:r>
        <w:rPr>
          <w:rFonts w:ascii="Consolas" w:hAnsi="Consolas"/>
          <w:sz w:val="19"/>
        </w:rPr>
        <w:t>学生进入「代码审查」场景</w:t>
        <w:br/>
        <w:t xml:space="preserve">  │</w:t>
        <w:br/>
        <w:t xml:space="preserve">  ├─ 加载 listCodeReviewLanguages() → ["sql", "python"]</w:t>
        <w:br/>
        <w:t xml:space="preserve">  │</w:t>
        <w:br/>
        <w:t xml:space="preserve">  ├─ 选语言 + 粘贴代码 + 选填题目/Schema</w:t>
        <w:br/>
        <w:t xml:space="preserve">  │</w:t>
        <w:br/>
        <w:t xml:space="preserve">  ├─ 点「审查」</w:t>
        <w:br/>
        <w:t xml:space="preserve">  │</w:t>
        <w:br/>
        <w:t xml:space="preserve">  ▼</w:t>
        <w:br/>
        <w:t>POST /edu/code-review</w:t>
        <w:br/>
        <w:t xml:space="preserve">  │</w:t>
        <w:br/>
        <w:t xml:space="preserve">  ├─ service.CodeReview(req)</w:t>
        <w:br/>
        <w:t xml:space="preserve">  │     ├─ 查注册表 → 适配器</w:t>
        <w:br/>
        <w:t xml:space="preserve">  │     ├─ 启发式审查 (SQL: 沙盒; Python: 静态)</w:t>
        <w:br/>
        <w:t xml:space="preserve">  │     ├─ LLM 增强 (若有)</w:t>
        <w:br/>
        <w:t xml:space="preserve">  │     └─ sanitizeNoLeak 守门</w:t>
        <w:br/>
        <w:t xml:space="preserve">  │</w:t>
        <w:br/>
        <w:t xml:space="preserve">  ├─ AppendAudit(actor, "code_review", lang, ...) [student 角色]</w:t>
        <w:br/>
        <w:t xml:space="preserve">  │</w:t>
        <w:br/>
        <w:t xml:space="preserve">  └─ 返回 CodeReviewResult → 前端报告卡</w:t>
        <w:br/>
        <w:br/>
        <w:t>前端报告卡：</w:t>
        <w:br/>
        <w:t xml:space="preserve">  ┌────────────────────────────────────────┐</w:t>
        <w:br/>
        <w:t xml:space="preserve">  │ [92] SQL 审查报告                       │</w:t>
        <w:br/>
        <w:t xml:space="preserve">  │ 语法 ✓ · 可执行 ✓ · 启发式              │</w:t>
        <w:br/>
        <w:t xml:space="preserve">  ├────────────────────────────────────────┤</w:t>
        <w:br/>
        <w:t xml:space="preserve">  │ 教练提示：                              │</w:t>
        <w:br/>
        <w:t xml:space="preserve">  │ 对照题目检查返回结果的列名与行数…         │</w:t>
        <w:br/>
        <w:t xml:space="preserve">  ├────────────────────────────────────────┤</w:t>
        <w:br/>
        <w:t xml:space="preserve">  │ ● 建议 风格  L0                         │</w:t>
        <w:br/>
        <w:t xml:space="preserve">  │   用了 SELECT * —— 列出具体列名更清晰    │</w:t>
        <w:br/>
        <w:t xml:space="preserve">  │   → 想想题目需要哪些字段…                │</w:t>
        <w:br/>
        <w:t xml:space="preserve">  └────────────────────────────────────────┘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验收标准</w:t>
      </w:r>
    </w:p>
    <w:p>
      <w:pPr>
        <w:pStyle w:val="Heading3"/>
      </w:pPr>
      <w:r>
        <w:t>7.1 功能验收</w:t>
      </w:r>
    </w:p>
    <w:p>
      <w:pPr>
        <w:pStyle w:val="ListBullet"/>
        <w:ind w:left="432"/>
      </w:pPr>
      <w:r>
        <w:t>[x] 3 角色（admin / teacher / student）登录 + 权限隔离</w:t>
      </w:r>
    </w:p>
    <w:p>
      <w:pPr>
        <w:pStyle w:val="ListBullet"/>
        <w:ind w:left="432"/>
      </w:pPr>
      <w:r>
        <w:t>[x] 教师智能导入（教案入库 / 名单批量建号 / 噪声跳过）</w:t>
      </w:r>
    </w:p>
    <w:p>
      <w:pPr>
        <w:pStyle w:val="ListBullet"/>
        <w:ind w:left="432"/>
      </w:pPr>
      <w:r>
        <w:t>[x] 4 教学 Agent（Teacher / Tutor / Evaluator / Reflector）</w:t>
      </w:r>
    </w:p>
    <w:p>
      <w:pPr>
        <w:pStyle w:val="ListBullet"/>
        <w:ind w:left="432"/>
      </w:pPr>
      <w:r>
        <w:t>[x] 信任分 4 级门控</w:t>
      </w:r>
    </w:p>
    <w:p>
      <w:pPr>
        <w:pStyle w:val="ListBullet"/>
        <w:ind w:left="432"/>
      </w:pPr>
      <w:r>
        <w:t>[x] 学生教练「看见屏幕」（page_context）</w:t>
      </w:r>
    </w:p>
    <w:p>
      <w:pPr>
        <w:pStyle w:val="ListBullet"/>
        <w:ind w:left="432"/>
      </w:pPr>
      <w:r>
        <w:t>[x] 分步作业 3 阶段</w:t>
      </w:r>
    </w:p>
    <w:p>
      <w:pPr>
        <w:pStyle w:val="ListBullet"/>
        <w:ind w:left="432"/>
      </w:pPr>
      <w:r>
        <w:t>[x] 班级报告</w:t>
      </w:r>
    </w:p>
    <w:p>
      <w:pPr>
        <w:pStyle w:val="ListBullet"/>
        <w:ind w:left="432"/>
      </w:pPr>
      <w:r>
        <w:t xml:space="preserve">[x] </w:t>
      </w:r>
      <w:r>
        <w:rPr>
          <w:b/>
        </w:rPr>
        <w:t>代码审查 Agent（SQL 沙盒 + Python 启发式 + LLM 增强）</w:t>
      </w:r>
      <w:r/>
    </w:p>
    <w:p>
      <w:pPr>
        <w:pStyle w:val="ListBullet"/>
        <w:ind w:left="432"/>
      </w:pPr>
      <w:r>
        <w:t xml:space="preserve">[x] </w:t>
      </w:r>
      <w:r>
        <w:rPr>
          <w:b/>
        </w:rPr>
        <w:t>可扩展 CodeReviewer 接口</w:t>
      </w:r>
      <w:r/>
    </w:p>
    <w:p>
      <w:pPr>
        <w:pStyle w:val="ListBullet"/>
        <w:ind w:left="432"/>
      </w:pPr>
      <w:r>
        <w:t>[x] 单元测试 + 冒烟脚本</w:t>
      </w:r>
    </w:p>
    <w:p>
      <w:pPr>
        <w:pStyle w:val="Heading3"/>
      </w:pPr>
      <w:r>
        <w:t>7.2 性能 / 质量</w:t>
      </w:r>
    </w:p>
    <w:p>
      <w:pPr>
        <w:pStyle w:val="ListBullet"/>
        <w:ind w:left="432"/>
      </w:pPr>
      <w:r>
        <w:t>[x] 启动到登录 &lt; 1.5s</w:t>
      </w:r>
    </w:p>
    <w:p>
      <w:pPr>
        <w:pStyle w:val="ListBullet"/>
        <w:ind w:left="432"/>
      </w:pPr>
      <w:r>
        <w:t>[x] 单次 TutorAgent 响应 &lt; 800ms（流式）</w:t>
      </w:r>
    </w:p>
    <w:p>
      <w:pPr>
        <w:pStyle w:val="ListBullet"/>
        <w:ind w:left="432"/>
      </w:pPr>
      <w:r>
        <w:t xml:space="preserve">[x] </w:t>
      </w:r>
      <w:r>
        <w:rPr>
          <w:b/>
        </w:rPr>
        <w:t>单次 CodeReview 响应 &lt; 200ms（启发式，LLM 关闭）</w:t>
      </w:r>
      <w:r/>
    </w:p>
    <w:p>
      <w:pPr>
        <w:pStyle w:val="ListBullet"/>
        <w:ind w:left="432"/>
      </w:pPr>
      <w:r>
        <w:t>[x] SQLite 1k 学生 + 1w 作业条 流畅</w:t>
      </w:r>
    </w:p>
    <w:p>
      <w:pPr>
        <w:pStyle w:val="ListBullet"/>
        <w:ind w:left="432"/>
      </w:pPr>
      <w:r>
        <w:t>[x] RBAC 越权全部 403</w:t>
      </w:r>
    </w:p>
    <w:p>
      <w:pPr>
        <w:pStyle w:val="Heading3"/>
      </w:pPr>
      <w:r>
        <w:t>7.3 工程</w:t>
      </w:r>
    </w:p>
    <w:p>
      <w:pPr>
        <w:pStyle w:val="ListBullet"/>
        <w:ind w:left="432"/>
      </w:pPr>
      <w:r>
        <w:t>[x] Docker Compose 一键起</w:t>
      </w:r>
    </w:p>
    <w:p>
      <w:pPr>
        <w:pStyle w:val="ListBullet"/>
        <w:ind w:left="432"/>
      </w:pPr>
      <w:r>
        <w:t>[x] 单 exe 桌面版（双击即用）</w:t>
      </w:r>
    </w:p>
    <w:p>
      <w:pPr>
        <w:pStyle w:val="ListBullet"/>
        <w:ind w:left="432"/>
      </w:pPr>
      <w:r>
        <w:t>[x] LLM 可插拔（YUNQUE_BASE_URL / API_KEY）</w:t>
      </w:r>
    </w:p>
    <w:p>
      <w:pPr>
        <w:pStyle w:val="ListBullet"/>
        <w:ind w:left="432"/>
      </w:pPr>
      <w:r>
        <w:t>[x] 存储可切换（json / sqlite）</w:t>
      </w:r>
    </w:p>
    <w:p>
      <w:pPr>
        <w:pStyle w:val="ListBullet"/>
        <w:ind w:left="432"/>
      </w:pPr>
      <w:r>
        <w:t>[x] GitHub 开源 + 完整 commit 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